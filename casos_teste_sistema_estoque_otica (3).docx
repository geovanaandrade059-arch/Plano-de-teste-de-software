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0AA327E" wp14:textId="77777777">
      <w:pPr>
        <w:pStyle w:val="Heading1"/>
      </w:pPr>
      <w:r>
        <w:t>PLANO DE TESTES DE SOFTWARE – SISTEMA DE ESTOQUE PARA ÓTICA</w:t>
      </w:r>
    </w:p>
    <w:p xmlns:wp14="http://schemas.microsoft.com/office/word/2010/wordml" w14:paraId="74C415F3" wp14:textId="77777777">
      <w:pPr>
        <w:pStyle w:val="Heading2"/>
      </w:pPr>
      <w:r>
        <w:t>Casos de Teste</w:t>
      </w:r>
    </w:p>
    <w:p xmlns:wp14="http://schemas.microsoft.com/office/word/2010/wordml" w14:paraId="0B2091B3" wp14:textId="77777777">
      <w:pPr>
        <w:pStyle w:val="Heading3"/>
      </w:pPr>
      <w:r>
        <w:t>CT01 – Cadastrar Produto</w:t>
      </w:r>
    </w:p>
    <w:p xmlns:wp14="http://schemas.microsoft.com/office/word/2010/wordml" w14:paraId="715B3184" wp14:textId="77777777">
      <w:r>
        <w:t>Requisito Associado: RF-001 – O sistema deve permitir a gestão de produtos contendo nome, código interno, quantidade atual e preço de custo.</w:t>
      </w:r>
    </w:p>
    <w:p xmlns:wp14="http://schemas.microsoft.com/office/word/2010/wordml" w14:paraId="25526E7A" wp14:textId="77777777">
      <w:r>
        <w:t>Objetivo do Teste: Verificar se o sistema cadastra corretamente um novo produto com todos os dados obrigatórios.</w:t>
      </w:r>
    </w:p>
    <w:p xmlns:wp14="http://schemas.microsoft.com/office/word/2010/wordml" w14:paraId="41F2A9BC" wp14:textId="77777777">
      <w:r>
        <w:t>Passos:</w:t>
      </w:r>
    </w:p>
    <w:p xmlns:wp14="http://schemas.microsoft.com/office/word/2010/wordml" w14:paraId="1F19443A" wp14:textId="2CC34675">
      <w:pPr>
        <w:pStyle w:val="ListBullet"/>
        <w:rPr/>
      </w:pPr>
      <w:r w:rsidR="4B7C1468">
        <w:rPr/>
        <w:t xml:space="preserve"> </w:t>
      </w:r>
      <w:r w:rsidR="4B7C1468">
        <w:rPr/>
        <w:t>Acessar</w:t>
      </w:r>
      <w:r w:rsidR="4B7C1468">
        <w:rPr/>
        <w:t xml:space="preserve"> o </w:t>
      </w:r>
      <w:r w:rsidR="4B7C1468">
        <w:rPr/>
        <w:t>sistema</w:t>
      </w:r>
      <w:r w:rsidR="4B7C1468">
        <w:rPr/>
        <w:t>.</w:t>
      </w:r>
    </w:p>
    <w:p xmlns:wp14="http://schemas.microsoft.com/office/word/2010/wordml" w14:paraId="48FA37CC" wp14:textId="2C8D2A5A">
      <w:pPr>
        <w:pStyle w:val="ListBullet"/>
        <w:rPr/>
      </w:pPr>
      <w:r w:rsidR="4B7C1468">
        <w:rPr/>
        <w:t xml:space="preserve"> </w:t>
      </w:r>
      <w:r w:rsidR="4B7C1468">
        <w:rPr/>
        <w:t>Navegar</w:t>
      </w:r>
      <w:r w:rsidR="4B7C1468">
        <w:rPr/>
        <w:t xml:space="preserve"> </w:t>
      </w:r>
      <w:r w:rsidR="4B7C1468">
        <w:rPr/>
        <w:t>até</w:t>
      </w:r>
      <w:r w:rsidR="4B7C1468">
        <w:rPr/>
        <w:t xml:space="preserve"> a </w:t>
      </w:r>
      <w:r w:rsidR="4B7C1468">
        <w:rPr/>
        <w:t>tela</w:t>
      </w:r>
      <w:r w:rsidR="4B7C1468">
        <w:rPr/>
        <w:t xml:space="preserve"> de “</w:t>
      </w:r>
      <w:r w:rsidR="4B7C1468">
        <w:rPr/>
        <w:t>Cadastro</w:t>
      </w:r>
      <w:r w:rsidR="4B7C1468">
        <w:rPr/>
        <w:t xml:space="preserve"> de </w:t>
      </w:r>
      <w:r w:rsidR="4B7C1468">
        <w:rPr/>
        <w:t>Produtos</w:t>
      </w:r>
      <w:r w:rsidR="4B7C1468">
        <w:rPr/>
        <w:t>”.</w:t>
      </w:r>
    </w:p>
    <w:p xmlns:wp14="http://schemas.microsoft.com/office/word/2010/wordml" w14:paraId="3A09BDF2" wp14:textId="6F31C734">
      <w:pPr>
        <w:pStyle w:val="ListBullet"/>
        <w:rPr/>
      </w:pPr>
      <w:r w:rsidR="4B7C1468">
        <w:rPr/>
        <w:t xml:space="preserve"> </w:t>
      </w:r>
      <w:r w:rsidR="4B7C1468">
        <w:rPr/>
        <w:t>Preencher</w:t>
      </w:r>
      <w:r w:rsidR="4B7C1468">
        <w:rPr/>
        <w:t xml:space="preserve"> </w:t>
      </w:r>
      <w:r w:rsidR="4B7C1468">
        <w:rPr/>
        <w:t>nome</w:t>
      </w:r>
      <w:r w:rsidR="4B7C1468">
        <w:rPr/>
        <w:t xml:space="preserve">, </w:t>
      </w:r>
      <w:r w:rsidR="4B7C1468">
        <w:rPr/>
        <w:t>código</w:t>
      </w:r>
      <w:r w:rsidR="4B7C1468">
        <w:rPr/>
        <w:t xml:space="preserve"> </w:t>
      </w:r>
      <w:r w:rsidR="4B7C1468">
        <w:rPr/>
        <w:t>interno</w:t>
      </w:r>
      <w:r w:rsidR="4B7C1468">
        <w:rPr/>
        <w:t xml:space="preserve">, </w:t>
      </w:r>
      <w:r w:rsidR="4B7C1468">
        <w:rPr/>
        <w:t>quantidade</w:t>
      </w:r>
      <w:r w:rsidR="4B7C1468">
        <w:rPr/>
        <w:t xml:space="preserve"> e </w:t>
      </w:r>
      <w:r w:rsidR="4B7C1468">
        <w:rPr/>
        <w:t>preço</w:t>
      </w:r>
      <w:r w:rsidR="4B7C1468">
        <w:rPr/>
        <w:t xml:space="preserve"> de </w:t>
      </w:r>
      <w:r w:rsidR="4B7C1468">
        <w:rPr/>
        <w:t>custo</w:t>
      </w:r>
      <w:r w:rsidR="4B7C1468">
        <w:rPr/>
        <w:t>.</w:t>
      </w:r>
    </w:p>
    <w:p xmlns:wp14="http://schemas.microsoft.com/office/word/2010/wordml" w14:paraId="5B46EB75" wp14:textId="6B88F39C">
      <w:pPr>
        <w:pStyle w:val="ListBullet"/>
        <w:rPr/>
      </w:pPr>
      <w:r w:rsidR="4B7C1468">
        <w:rPr/>
        <w:t xml:space="preserve"> </w:t>
      </w:r>
      <w:r w:rsidR="4B7C1468">
        <w:rPr/>
        <w:t>Clicar</w:t>
      </w:r>
      <w:r w:rsidR="4B7C1468">
        <w:rPr/>
        <w:t xml:space="preserve"> </w:t>
      </w:r>
      <w:r w:rsidR="4B7C1468">
        <w:rPr/>
        <w:t>em</w:t>
      </w:r>
      <w:r w:rsidR="4B7C1468">
        <w:rPr/>
        <w:t xml:space="preserve"> “Salvar</w:t>
      </w:r>
      <w:r w:rsidR="4B7C1468">
        <w:rPr/>
        <w:t>”.</w:t>
      </w:r>
    </w:p>
    <w:p xmlns:wp14="http://schemas.microsoft.com/office/word/2010/wordml" w14:paraId="298117D4" wp14:textId="77777777">
      <w:r>
        <w:t>Critério de Êxito: O produto é registrado com sucesso e aparece na lista de produtos.</w:t>
      </w:r>
    </w:p>
    <w:p xmlns:wp14="http://schemas.microsoft.com/office/word/2010/wordml" w14:paraId="100D2023" wp14:textId="77777777">
      <w:pPr>
        <w:pStyle w:val="Heading3"/>
      </w:pPr>
      <w:r>
        <w:t>CT02 – Listar Produtos Cadastrados</w:t>
      </w:r>
    </w:p>
    <w:p xmlns:wp14="http://schemas.microsoft.com/office/word/2010/wordml" w14:paraId="7DDD9F18" wp14:textId="77777777">
      <w:r>
        <w:t>Requisito Associado: RF-002 – O sistema deve permitir a consulta/listagem de produtos cadastrados.</w:t>
      </w:r>
    </w:p>
    <w:p xmlns:wp14="http://schemas.microsoft.com/office/word/2010/wordml" w14:paraId="020D4DED" wp14:textId="77777777">
      <w:r>
        <w:t>Objetivo do Teste: Garantir que o usuário consegue visualizar todos os produtos cadastrados.</w:t>
      </w:r>
    </w:p>
    <w:p xmlns:wp14="http://schemas.microsoft.com/office/word/2010/wordml" w14:paraId="7611188C" wp14:textId="77777777">
      <w:r>
        <w:t>Passos:</w:t>
      </w:r>
    </w:p>
    <w:p xmlns:wp14="http://schemas.microsoft.com/office/word/2010/wordml" w14:paraId="0ACC37B8" wp14:textId="15E643A5">
      <w:pPr>
        <w:pStyle w:val="ListBullet"/>
        <w:rPr/>
      </w:pPr>
      <w:r w:rsidR="4B7C1468">
        <w:rPr/>
        <w:t xml:space="preserve"> </w:t>
      </w:r>
      <w:r w:rsidR="4B7C1468">
        <w:rPr/>
        <w:t>Acessar</w:t>
      </w:r>
      <w:r w:rsidR="4B7C1468">
        <w:rPr/>
        <w:t xml:space="preserve"> o </w:t>
      </w:r>
      <w:r w:rsidR="4B7C1468">
        <w:rPr/>
        <w:t>sistema</w:t>
      </w:r>
      <w:r w:rsidR="4B7C1468">
        <w:rPr/>
        <w:t>.</w:t>
      </w:r>
    </w:p>
    <w:p xmlns:wp14="http://schemas.microsoft.com/office/word/2010/wordml" w14:paraId="471541B7" wp14:textId="7FA77C2C">
      <w:pPr>
        <w:pStyle w:val="ListBullet"/>
        <w:rPr/>
      </w:pPr>
      <w:r w:rsidR="4B7C1468">
        <w:rPr/>
        <w:t xml:space="preserve"> </w:t>
      </w:r>
      <w:r w:rsidR="4B7C1468">
        <w:rPr/>
        <w:t>Navegar</w:t>
      </w:r>
      <w:r w:rsidR="4B7C1468">
        <w:rPr/>
        <w:t xml:space="preserve"> </w:t>
      </w:r>
      <w:r w:rsidR="4B7C1468">
        <w:rPr/>
        <w:t>até</w:t>
      </w:r>
      <w:r w:rsidR="4B7C1468">
        <w:rPr/>
        <w:t xml:space="preserve"> “Estoque → </w:t>
      </w:r>
      <w:r w:rsidR="4B7C1468">
        <w:rPr/>
        <w:t>Listagem</w:t>
      </w:r>
      <w:r w:rsidR="4B7C1468">
        <w:rPr/>
        <w:t xml:space="preserve"> de </w:t>
      </w:r>
      <w:r w:rsidR="4B7C1468">
        <w:rPr/>
        <w:t>Produtos</w:t>
      </w:r>
      <w:r w:rsidR="4B7C1468">
        <w:rPr/>
        <w:t>”.</w:t>
      </w:r>
    </w:p>
    <w:p xmlns:wp14="http://schemas.microsoft.com/office/word/2010/wordml" w14:paraId="00343D8C" wp14:textId="77777777">
      <w:r>
        <w:t>Critério de Êxito: A lista de produtos é exibida corretamente.</w:t>
      </w:r>
    </w:p>
    <w:p xmlns:wp14="http://schemas.microsoft.com/office/word/2010/wordml" w14:paraId="4FA8EA58" wp14:textId="77777777">
      <w:pPr>
        <w:pStyle w:val="Heading3"/>
      </w:pPr>
      <w:r>
        <w:t>CT03 – Registrar Entrada de Produtos</w:t>
      </w:r>
    </w:p>
    <w:p xmlns:wp14="http://schemas.microsoft.com/office/word/2010/wordml" w14:paraId="712B15B1" wp14:textId="77777777">
      <w:r>
        <w:t>Requisito Associado: RF-003 – Registrar entrada de produtos.</w:t>
      </w:r>
    </w:p>
    <w:p xmlns:wp14="http://schemas.microsoft.com/office/word/2010/wordml" w14:paraId="13D0ABB1" wp14:textId="77777777">
      <w:r>
        <w:t>Objetivo do Teste: Confirmar que o sistema adiciona corretamente a quantidade ao estoque.</w:t>
      </w:r>
    </w:p>
    <w:p xmlns:wp14="http://schemas.microsoft.com/office/word/2010/wordml" w14:paraId="5B488853" wp14:textId="77777777">
      <w:r>
        <w:t>Passos:</w:t>
      </w:r>
    </w:p>
    <w:p xmlns:wp14="http://schemas.microsoft.com/office/word/2010/wordml" w14:paraId="4EAEA71F" wp14:textId="3A90C4BC">
      <w:pPr>
        <w:pStyle w:val="ListBullet"/>
        <w:rPr/>
      </w:pPr>
      <w:r w:rsidR="4B7C1468">
        <w:rPr/>
        <w:t xml:space="preserve"> </w:t>
      </w:r>
      <w:r w:rsidR="4B7C1468">
        <w:rPr/>
        <w:t>Acessar</w:t>
      </w:r>
      <w:r w:rsidR="4B7C1468">
        <w:rPr/>
        <w:t xml:space="preserve"> o </w:t>
      </w:r>
      <w:r w:rsidR="4B7C1468">
        <w:rPr/>
        <w:t>sistema</w:t>
      </w:r>
      <w:r w:rsidR="4B7C1468">
        <w:rPr/>
        <w:t>.</w:t>
      </w:r>
    </w:p>
    <w:p xmlns:wp14="http://schemas.microsoft.com/office/word/2010/wordml" w14:paraId="72B10847" wp14:textId="027BDF37">
      <w:pPr>
        <w:pStyle w:val="ListBullet"/>
        <w:rPr/>
      </w:pPr>
      <w:r w:rsidR="4B7C1468">
        <w:rPr/>
        <w:t xml:space="preserve">Navegar </w:t>
      </w:r>
      <w:r w:rsidR="4B7C1468">
        <w:rPr/>
        <w:t>até</w:t>
      </w:r>
      <w:r w:rsidR="4B7C1468">
        <w:rPr/>
        <w:t xml:space="preserve"> “</w:t>
      </w:r>
      <w:r w:rsidR="4B7C1468">
        <w:rPr/>
        <w:t>Movimentação</w:t>
      </w:r>
      <w:r w:rsidR="4B7C1468">
        <w:rPr/>
        <w:t xml:space="preserve"> de Estoque → Entrada</w:t>
      </w:r>
      <w:r w:rsidR="4B7C1468">
        <w:rPr/>
        <w:t>”.</w:t>
      </w:r>
    </w:p>
    <w:p xmlns:wp14="http://schemas.microsoft.com/office/word/2010/wordml" w14:paraId="463F2DF4" wp14:textId="39A5F1E5">
      <w:pPr>
        <w:pStyle w:val="ListBullet"/>
        <w:rPr/>
      </w:pPr>
      <w:r w:rsidR="4B7C1468">
        <w:rPr/>
        <w:t xml:space="preserve"> </w:t>
      </w:r>
      <w:r w:rsidR="4B7C1468">
        <w:rPr/>
        <w:t>Selecionar</w:t>
      </w:r>
      <w:r w:rsidR="4B7C1468">
        <w:rPr/>
        <w:t xml:space="preserve"> o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74E99E25" wp14:textId="4FFFAC0E">
      <w:pPr>
        <w:pStyle w:val="ListBullet"/>
        <w:rPr/>
      </w:pPr>
      <w:r w:rsidR="4B7C1468">
        <w:rPr/>
        <w:t xml:space="preserve"> </w:t>
      </w:r>
      <w:r w:rsidR="4B7C1468">
        <w:rPr/>
        <w:t>Inserir</w:t>
      </w:r>
      <w:r w:rsidR="4B7C1468">
        <w:rPr/>
        <w:t xml:space="preserve"> a </w:t>
      </w:r>
      <w:r w:rsidR="4B7C1468">
        <w:rPr/>
        <w:t>quantidade</w:t>
      </w:r>
      <w:r w:rsidR="4B7C1468">
        <w:rPr/>
        <w:t>.</w:t>
      </w:r>
    </w:p>
    <w:p xmlns:wp14="http://schemas.microsoft.com/office/word/2010/wordml" w14:paraId="70F1D598" wp14:textId="3ACA0C52">
      <w:pPr>
        <w:pStyle w:val="ListBullet"/>
        <w:rPr/>
      </w:pPr>
      <w:r w:rsidR="4B7C1468">
        <w:rPr/>
        <w:t>-Salvar.</w:t>
      </w:r>
    </w:p>
    <w:p xmlns:wp14="http://schemas.microsoft.com/office/word/2010/wordml" w14:paraId="3D6948C6" wp14:textId="77777777">
      <w:r>
        <w:t>Critério de Êxito: A quantidade do produto é atualizada conforme RF-004.</w:t>
      </w:r>
    </w:p>
    <w:p xmlns:wp14="http://schemas.microsoft.com/office/word/2010/wordml" w14:paraId="3300D12F" wp14:textId="77777777">
      <w:pPr>
        <w:pStyle w:val="Heading3"/>
      </w:pPr>
      <w:r>
        <w:t>CT04 – Registrar Saída com Saldo Insuficiente</w:t>
      </w:r>
    </w:p>
    <w:p xmlns:wp14="http://schemas.microsoft.com/office/word/2010/wordml" w14:paraId="49217B74" wp14:textId="77777777">
      <w:r>
        <w:t>Requisito Associado: RF-003 e RF-005 – Saída de produtos e bloqueio quando excede saldo.</w:t>
      </w:r>
    </w:p>
    <w:p xmlns:wp14="http://schemas.microsoft.com/office/word/2010/wordml" w14:paraId="03A8466A" wp14:textId="77777777">
      <w:r>
        <w:t>Objetivo do Teste: Testar se o sistema impede saída maior que o saldo.</w:t>
      </w:r>
    </w:p>
    <w:p xmlns:wp14="http://schemas.microsoft.com/office/word/2010/wordml" w14:paraId="78AFCF47" wp14:textId="77777777">
      <w:r>
        <w:t>Passos:</w:t>
      </w:r>
    </w:p>
    <w:p xmlns:wp14="http://schemas.microsoft.com/office/word/2010/wordml" w14:paraId="114F09D3" wp14:textId="08326877">
      <w:pPr>
        <w:pStyle w:val="ListBullet"/>
        <w:rPr/>
      </w:pPr>
      <w:r w:rsidR="4B7C1468">
        <w:rPr/>
        <w:t xml:space="preserve"> </w:t>
      </w:r>
      <w:r w:rsidR="4B7C1468">
        <w:rPr/>
        <w:t>Navegar</w:t>
      </w:r>
      <w:r w:rsidR="4B7C1468">
        <w:rPr/>
        <w:t xml:space="preserve"> </w:t>
      </w:r>
      <w:r w:rsidR="4B7C1468">
        <w:rPr/>
        <w:t>até</w:t>
      </w:r>
      <w:r w:rsidR="4B7C1468">
        <w:rPr/>
        <w:t xml:space="preserve"> “</w:t>
      </w:r>
      <w:r w:rsidR="4B7C1468">
        <w:rPr/>
        <w:t>Movimentação</w:t>
      </w:r>
      <w:r w:rsidR="4B7C1468">
        <w:rPr/>
        <w:t xml:space="preserve"> de Estoque → </w:t>
      </w:r>
      <w:r w:rsidR="4B7C1468">
        <w:rPr/>
        <w:t>Saída</w:t>
      </w:r>
      <w:r w:rsidR="4B7C1468">
        <w:rPr/>
        <w:t>”.</w:t>
      </w:r>
    </w:p>
    <w:p xmlns:wp14="http://schemas.microsoft.com/office/word/2010/wordml" w14:paraId="4D698335" wp14:textId="0CE18CE9">
      <w:pPr>
        <w:pStyle w:val="ListBullet"/>
        <w:rPr/>
      </w:pPr>
      <w:r w:rsidR="4B7C1468">
        <w:rPr/>
        <w:t xml:space="preserve"> </w:t>
      </w:r>
      <w:r w:rsidR="4B7C1468">
        <w:rPr/>
        <w:t>Selecionar</w:t>
      </w:r>
      <w:r w:rsidR="4B7C1468">
        <w:rPr/>
        <w:t xml:space="preserve"> o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75E9ABCE" wp14:textId="711AEA1E">
      <w:pPr>
        <w:pStyle w:val="ListBullet"/>
        <w:rPr/>
      </w:pPr>
      <w:r w:rsidR="4B7C1468">
        <w:rPr/>
        <w:t xml:space="preserve"> </w:t>
      </w:r>
      <w:r w:rsidR="4B7C1468">
        <w:rPr/>
        <w:t>Tentar</w:t>
      </w:r>
      <w:r w:rsidR="4B7C1468">
        <w:rPr/>
        <w:t xml:space="preserve"> </w:t>
      </w:r>
      <w:r w:rsidR="4B7C1468">
        <w:rPr/>
        <w:t>inserir</w:t>
      </w:r>
      <w:r w:rsidR="4B7C1468">
        <w:rPr/>
        <w:t xml:space="preserve"> </w:t>
      </w:r>
      <w:r w:rsidR="4B7C1468">
        <w:rPr/>
        <w:t>uma</w:t>
      </w:r>
      <w:r w:rsidR="4B7C1468">
        <w:rPr/>
        <w:t xml:space="preserve"> </w:t>
      </w:r>
      <w:r w:rsidR="4B7C1468">
        <w:rPr/>
        <w:t>quantidade</w:t>
      </w:r>
      <w:r w:rsidR="4B7C1468">
        <w:rPr/>
        <w:t xml:space="preserve"> </w:t>
      </w:r>
      <w:r w:rsidR="4B7C1468">
        <w:rPr/>
        <w:t>maior</w:t>
      </w:r>
      <w:r w:rsidR="4B7C1468">
        <w:rPr/>
        <w:t xml:space="preserve"> </w:t>
      </w:r>
      <w:r w:rsidR="4B7C1468">
        <w:rPr/>
        <w:t>que</w:t>
      </w:r>
      <w:r w:rsidR="4B7C1468">
        <w:rPr/>
        <w:t xml:space="preserve"> a </w:t>
      </w:r>
      <w:r w:rsidR="4B7C1468">
        <w:rPr/>
        <w:t>disponível</w:t>
      </w:r>
      <w:r w:rsidR="4B7C1468">
        <w:rPr/>
        <w:t>.</w:t>
      </w:r>
    </w:p>
    <w:p xmlns:wp14="http://schemas.microsoft.com/office/word/2010/wordml" w14:paraId="7C430025" wp14:textId="711AF7F1">
      <w:pPr>
        <w:pStyle w:val="ListBullet"/>
        <w:rPr/>
      </w:pPr>
      <w:r w:rsidR="4B7C1468">
        <w:rPr/>
        <w:t xml:space="preserve"> </w:t>
      </w:r>
      <w:r w:rsidR="4B7C1468">
        <w:rPr/>
        <w:t>Clicar</w:t>
      </w:r>
      <w:r w:rsidR="4B7C1468">
        <w:rPr/>
        <w:t xml:space="preserve"> </w:t>
      </w:r>
      <w:r w:rsidR="4B7C1468">
        <w:rPr/>
        <w:t>em</w:t>
      </w:r>
      <w:r w:rsidR="4B7C1468">
        <w:rPr/>
        <w:t xml:space="preserve"> “</w:t>
      </w:r>
      <w:r w:rsidR="4B7C1468">
        <w:rPr/>
        <w:t>Confirmar</w:t>
      </w:r>
      <w:r w:rsidR="4B7C1468">
        <w:rPr/>
        <w:t>”.</w:t>
      </w:r>
    </w:p>
    <w:p xmlns:wp14="http://schemas.microsoft.com/office/word/2010/wordml" w14:paraId="4A486BD2" wp14:textId="77777777">
      <w:r>
        <w:t>Critério de Êxito: O sistema bloqueia a operação e exibe mensagem de erro.</w:t>
      </w:r>
    </w:p>
    <w:p xmlns:wp14="http://schemas.microsoft.com/office/word/2010/wordml" w14:paraId="1A79C3BB" wp14:textId="77777777">
      <w:pPr>
        <w:pStyle w:val="Heading3"/>
      </w:pPr>
      <w:r>
        <w:t>CT05 – Atualização Automática do Estoque</w:t>
      </w:r>
    </w:p>
    <w:p xmlns:wp14="http://schemas.microsoft.com/office/word/2010/wordml" w14:paraId="056210B2" wp14:textId="77777777">
      <w:r>
        <w:t>Requisito Associado: RF-004 – O sistema deve atualizar o estoque automaticamente.</w:t>
      </w:r>
    </w:p>
    <w:p xmlns:wp14="http://schemas.microsoft.com/office/word/2010/wordml" w14:paraId="282F6C02" wp14:textId="77777777">
      <w:r>
        <w:t>Objetivo do Teste: Verificar se o estoque é atualizado corretamente após entrada e saída.</w:t>
      </w:r>
    </w:p>
    <w:p xmlns:wp14="http://schemas.microsoft.com/office/word/2010/wordml" w14:paraId="4346D9C1" wp14:textId="77777777">
      <w:r>
        <w:t>Passos:</w:t>
      </w:r>
    </w:p>
    <w:p xmlns:wp14="http://schemas.microsoft.com/office/word/2010/wordml" w14:paraId="0149F12C" wp14:textId="612E63A4">
      <w:pPr>
        <w:pStyle w:val="ListBullet"/>
        <w:rPr/>
      </w:pPr>
      <w:r w:rsidR="4B7C1468">
        <w:rPr/>
        <w:t xml:space="preserve"> Registrar entrada de um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63DDD2C5" wp14:textId="339537CD">
      <w:pPr>
        <w:pStyle w:val="ListBullet"/>
        <w:rPr/>
      </w:pPr>
      <w:r w:rsidR="4B7C1468">
        <w:rPr/>
        <w:t xml:space="preserve"> Registrar </w:t>
      </w:r>
      <w:r w:rsidR="4B7C1468">
        <w:rPr/>
        <w:t>saída</w:t>
      </w:r>
      <w:r w:rsidR="4B7C1468">
        <w:rPr/>
        <w:t xml:space="preserve"> </w:t>
      </w:r>
      <w:r w:rsidR="4B7C1468">
        <w:rPr/>
        <w:t>desse</w:t>
      </w:r>
      <w:r w:rsidR="4B7C1468">
        <w:rPr/>
        <w:t xml:space="preserve"> </w:t>
      </w:r>
      <w:r w:rsidR="4B7C1468">
        <w:rPr/>
        <w:t>mesmo</w:t>
      </w:r>
      <w:r w:rsidR="4B7C1468">
        <w:rPr/>
        <w:t xml:space="preserve">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463D0CFE" wp14:textId="54D50196">
      <w:pPr>
        <w:pStyle w:val="ListBullet"/>
        <w:rPr/>
      </w:pPr>
      <w:r w:rsidR="4B7C1468">
        <w:rPr/>
        <w:t xml:space="preserve"> </w:t>
      </w:r>
      <w:r w:rsidR="4B7C1468">
        <w:rPr/>
        <w:t>Abrir</w:t>
      </w:r>
      <w:r w:rsidR="4B7C1468">
        <w:rPr/>
        <w:t xml:space="preserve"> </w:t>
      </w:r>
      <w:r w:rsidR="4B7C1468">
        <w:rPr/>
        <w:t>listagem</w:t>
      </w:r>
      <w:r w:rsidR="4B7C1468">
        <w:rPr/>
        <w:t xml:space="preserve"> de </w:t>
      </w:r>
      <w:r w:rsidR="4B7C1468">
        <w:rPr/>
        <w:t>produtos</w:t>
      </w:r>
      <w:r w:rsidR="4B7C1468">
        <w:rPr/>
        <w:t>.</w:t>
      </w:r>
    </w:p>
    <w:p xmlns:wp14="http://schemas.microsoft.com/office/word/2010/wordml" w14:paraId="5EC11590" wp14:textId="77777777">
      <w:r>
        <w:t>Critério de Êxito: O saldo exibido corresponde ao cálculo correto.</w:t>
      </w:r>
    </w:p>
    <w:p xmlns:wp14="http://schemas.microsoft.com/office/word/2010/wordml" w14:paraId="21E033F4" wp14:textId="77777777">
      <w:pPr>
        <w:pStyle w:val="Heading3"/>
      </w:pPr>
      <w:r>
        <w:t>CT06 – Registro de Log de Movimentações</w:t>
      </w:r>
    </w:p>
    <w:p xmlns:wp14="http://schemas.microsoft.com/office/word/2010/wordml" w14:paraId="3BAEBC84" wp14:textId="77777777">
      <w:r>
        <w:t>Requisito Associado: RF-006 – Registro de log das operações.</w:t>
      </w:r>
    </w:p>
    <w:p xmlns:wp14="http://schemas.microsoft.com/office/word/2010/wordml" w14:paraId="68C49CF2" wp14:textId="77777777">
      <w:r>
        <w:t>Objetivo do Teste: Garantir que a operação de entrada/saída é registrada no log.</w:t>
      </w:r>
    </w:p>
    <w:p xmlns:wp14="http://schemas.microsoft.com/office/word/2010/wordml" w14:paraId="5750354B" wp14:textId="77777777">
      <w:r>
        <w:t>Passos:</w:t>
      </w:r>
    </w:p>
    <w:p xmlns:wp14="http://schemas.microsoft.com/office/word/2010/wordml" w14:paraId="182E7D9A" wp14:textId="24504710">
      <w:pPr>
        <w:pStyle w:val="ListBullet"/>
        <w:rPr/>
      </w:pPr>
      <w:r w:rsidR="4B7C1468">
        <w:rPr/>
        <w:t xml:space="preserve"> </w:t>
      </w:r>
      <w:r w:rsidR="4B7C1468">
        <w:rPr/>
        <w:t>Realizar</w:t>
      </w:r>
      <w:r w:rsidR="4B7C1468">
        <w:rPr/>
        <w:t xml:space="preserve"> entrada </w:t>
      </w:r>
      <w:r w:rsidR="4B7C1468">
        <w:rPr/>
        <w:t>ou</w:t>
      </w:r>
      <w:r w:rsidR="4B7C1468">
        <w:rPr/>
        <w:t xml:space="preserve"> </w:t>
      </w:r>
      <w:r w:rsidR="4B7C1468">
        <w:rPr/>
        <w:t>saída</w:t>
      </w:r>
      <w:r w:rsidR="4B7C1468">
        <w:rPr/>
        <w:t xml:space="preserve"> de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501964C4" wp14:textId="352C95AE">
      <w:pPr>
        <w:pStyle w:val="ListBullet"/>
        <w:rPr/>
      </w:pPr>
      <w:r w:rsidR="4B7C1468">
        <w:rPr/>
        <w:t xml:space="preserve"> </w:t>
      </w:r>
      <w:r w:rsidR="4B7C1468">
        <w:rPr/>
        <w:t>Acessar</w:t>
      </w:r>
      <w:r w:rsidR="4B7C1468">
        <w:rPr/>
        <w:t xml:space="preserve"> a </w:t>
      </w:r>
      <w:r w:rsidR="4B7C1468">
        <w:rPr/>
        <w:t>tela</w:t>
      </w:r>
      <w:r w:rsidR="4B7C1468">
        <w:rPr/>
        <w:t xml:space="preserve"> de “Histórico / Log</w:t>
      </w:r>
      <w:r w:rsidR="4B7C1468">
        <w:rPr/>
        <w:t>”.</w:t>
      </w:r>
    </w:p>
    <w:p xmlns:wp14="http://schemas.microsoft.com/office/word/2010/wordml" w14:paraId="38FA7FAF" wp14:textId="77777777">
      <w:r>
        <w:t>Critério de Êxito: A movimentação aparece registrada com data, hora e operação.</w:t>
      </w:r>
    </w:p>
    <w:p xmlns:wp14="http://schemas.microsoft.com/office/word/2010/wordml" w14:paraId="6920C2C8" wp14:textId="77777777">
      <w:pPr>
        <w:pStyle w:val="Heading3"/>
      </w:pPr>
      <w:r>
        <w:t>CT07 – Consultar Histórico do Produto</w:t>
      </w:r>
    </w:p>
    <w:p xmlns:wp14="http://schemas.microsoft.com/office/word/2010/wordml" w14:paraId="3D4E8828" wp14:textId="77777777">
      <w:r>
        <w:t>Requisito Associado: RF-007 – Consulta ao histórico.</w:t>
      </w:r>
    </w:p>
    <w:p xmlns:wp14="http://schemas.microsoft.com/office/word/2010/wordml" w14:paraId="64328FC7" wp14:textId="77777777">
      <w:r>
        <w:t>Objetivo do Teste: Validar que o sistema mostra o histórico completo.</w:t>
      </w:r>
    </w:p>
    <w:p xmlns:wp14="http://schemas.microsoft.com/office/word/2010/wordml" w14:paraId="753560CA" wp14:textId="77777777">
      <w:r>
        <w:t>Passos:</w:t>
      </w:r>
    </w:p>
    <w:p xmlns:wp14="http://schemas.microsoft.com/office/word/2010/wordml" w14:paraId="6F80DF7E" wp14:textId="4DF0367F">
      <w:pPr>
        <w:pStyle w:val="ListBullet"/>
        <w:rPr/>
      </w:pPr>
      <w:r w:rsidR="4B7C1468">
        <w:rPr/>
        <w:t xml:space="preserve"> </w:t>
      </w:r>
      <w:r w:rsidR="4B7C1468">
        <w:rPr/>
        <w:t>Abrir</w:t>
      </w:r>
      <w:r w:rsidR="4B7C1468">
        <w:rPr/>
        <w:t xml:space="preserve"> </w:t>
      </w:r>
      <w:r w:rsidR="4B7C1468">
        <w:rPr/>
        <w:t>tela</w:t>
      </w:r>
      <w:r w:rsidR="4B7C1468">
        <w:rPr/>
        <w:t xml:space="preserve"> </w:t>
      </w:r>
      <w:r w:rsidR="4B7C1468">
        <w:rPr/>
        <w:t>de</w:t>
      </w:r>
      <w:r w:rsidR="4B7C1468">
        <w:rPr/>
        <w:t xml:space="preserve"> </w:t>
      </w:r>
      <w:r w:rsidR="4B7C1468">
        <w:rPr/>
        <w:t>detalhe</w:t>
      </w:r>
      <w:r w:rsidR="4B7C1468">
        <w:rPr/>
        <w:t xml:space="preserve"> do </w:t>
      </w:r>
      <w:r w:rsidR="4B7C1468">
        <w:rPr/>
        <w:t>produto</w:t>
      </w:r>
      <w:r w:rsidR="4B7C1468">
        <w:rPr/>
        <w:t>.</w:t>
      </w:r>
    </w:p>
    <w:p xmlns:wp14="http://schemas.microsoft.com/office/word/2010/wordml" w14:paraId="590FDEAB" wp14:textId="6FA775C3">
      <w:pPr>
        <w:pStyle w:val="ListBullet"/>
        <w:rPr/>
      </w:pPr>
      <w:r w:rsidR="4B7C1468">
        <w:rPr/>
        <w:t xml:space="preserve"> </w:t>
      </w:r>
      <w:r w:rsidR="4B7C1468">
        <w:rPr/>
        <w:t>Selecionar</w:t>
      </w:r>
      <w:r w:rsidR="4B7C1468">
        <w:rPr/>
        <w:t xml:space="preserve"> “Histórico</w:t>
      </w:r>
      <w:r w:rsidR="4B7C1468">
        <w:rPr/>
        <w:t>”.</w:t>
      </w:r>
    </w:p>
    <w:p xmlns:wp14="http://schemas.microsoft.com/office/word/2010/wordml" w14:paraId="1B959E60" wp14:textId="77777777">
      <w:r>
        <w:t>Critério de Êxito: Todas as movimentações aparecem corretamente.</w:t>
      </w:r>
    </w:p>
    <w:p xmlns:wp14="http://schemas.microsoft.com/office/word/2010/wordml" w14:paraId="02DB377B" wp14:textId="77777777">
      <w:pPr>
        <w:pStyle w:val="Heading3"/>
      </w:pPr>
      <w:r>
        <w:t>CT08 – Cadastro de Categorias</w:t>
      </w:r>
    </w:p>
    <w:p xmlns:wp14="http://schemas.microsoft.com/office/word/2010/wordml" w14:paraId="5BA29ADC" wp14:textId="77777777">
      <w:r>
        <w:t>Requisito Associado: RF-008 – Cadastro de categorias.</w:t>
      </w:r>
    </w:p>
    <w:p xmlns:wp14="http://schemas.microsoft.com/office/word/2010/wordml" w14:paraId="414B9D46" wp14:textId="77777777">
      <w:r>
        <w:t>Objetivo do Teste: Verificar se novas categorias podem ser criadas.</w:t>
      </w:r>
    </w:p>
    <w:p xmlns:wp14="http://schemas.microsoft.com/office/word/2010/wordml" w14:paraId="790FE87C" wp14:textId="77777777">
      <w:r>
        <w:t>Passos:</w:t>
      </w:r>
    </w:p>
    <w:p xmlns:wp14="http://schemas.microsoft.com/office/word/2010/wordml" w14:paraId="3C97322D" wp14:textId="35F0D83F">
      <w:pPr>
        <w:pStyle w:val="ListBullet"/>
        <w:rPr/>
      </w:pPr>
      <w:r w:rsidR="4B7C1468">
        <w:rPr/>
        <w:t xml:space="preserve"> </w:t>
      </w:r>
      <w:r w:rsidR="4B7C1468">
        <w:rPr/>
        <w:t>Acessar</w:t>
      </w:r>
      <w:r w:rsidR="4B7C1468">
        <w:rPr/>
        <w:t xml:space="preserve"> “</w:t>
      </w:r>
      <w:r w:rsidR="4B7C1468">
        <w:rPr/>
        <w:t>Cadastro</w:t>
      </w:r>
      <w:r w:rsidR="4B7C1468">
        <w:rPr/>
        <w:t xml:space="preserve"> → </w:t>
      </w:r>
      <w:r w:rsidR="4B7C1468">
        <w:rPr/>
        <w:t>Categoria</w:t>
      </w:r>
      <w:r w:rsidR="4B7C1468">
        <w:rPr/>
        <w:t>”.</w:t>
      </w:r>
    </w:p>
    <w:p xmlns:wp14="http://schemas.microsoft.com/office/word/2010/wordml" w14:paraId="0E5490A0" wp14:textId="6D35DDFF">
      <w:pPr>
        <w:pStyle w:val="ListBullet"/>
        <w:rPr/>
      </w:pPr>
      <w:r w:rsidR="4B7C1468">
        <w:rPr/>
        <w:t xml:space="preserve"> </w:t>
      </w:r>
      <w:r w:rsidR="4B7C1468">
        <w:rPr/>
        <w:t>Inserir</w:t>
      </w:r>
      <w:r w:rsidR="4B7C1468">
        <w:rPr/>
        <w:t xml:space="preserve"> </w:t>
      </w:r>
      <w:r w:rsidR="4B7C1468">
        <w:rPr/>
        <w:t>nome</w:t>
      </w:r>
      <w:r w:rsidR="4B7C1468">
        <w:rPr/>
        <w:t xml:space="preserve"> da </w:t>
      </w:r>
      <w:r w:rsidR="4B7C1468">
        <w:rPr/>
        <w:t>categoria</w:t>
      </w:r>
      <w:r w:rsidR="4B7C1468">
        <w:rPr/>
        <w:t>.</w:t>
      </w:r>
    </w:p>
    <w:p xmlns:wp14="http://schemas.microsoft.com/office/word/2010/wordml" w14:paraId="570EA7BC" wp14:textId="1DBE0C91">
      <w:pPr>
        <w:pStyle w:val="ListBullet"/>
        <w:rPr/>
      </w:pPr>
      <w:r w:rsidR="4B7C1468">
        <w:rPr/>
        <w:t xml:space="preserve"> Salvar.</w:t>
      </w:r>
    </w:p>
    <w:p xmlns:wp14="http://schemas.microsoft.com/office/word/2010/wordml" w14:paraId="1EE3BEF0" wp14:textId="77777777">
      <w:r>
        <w:t>Critério de Êxito: A categoria aparece na lista de categorias disponíveis.</w:t>
      </w:r>
    </w:p>
    <w:p xmlns:wp14="http://schemas.microsoft.com/office/word/2010/wordml" w14:paraId="3DBF34C0" wp14:textId="77777777">
      <w:pPr>
        <w:pStyle w:val="Heading3"/>
      </w:pPr>
      <w:r>
        <w:t>CT09 – Alerta de Baixo Estoque</w:t>
      </w:r>
    </w:p>
    <w:p xmlns:wp14="http://schemas.microsoft.com/office/word/2010/wordml" w14:paraId="7A730112" wp14:textId="77777777">
      <w:r>
        <w:t>Requisito Associado: RF-009 – Emissão de alerta ao atingir nível mínimo.</w:t>
      </w:r>
    </w:p>
    <w:p xmlns:wp14="http://schemas.microsoft.com/office/word/2010/wordml" w14:paraId="3C4DD328" wp14:textId="77777777">
      <w:r>
        <w:t>Objetivo do Teste: Testar se o alerta é acionado quando o estoque fica abaixo do mínimo.</w:t>
      </w:r>
    </w:p>
    <w:p xmlns:wp14="http://schemas.microsoft.com/office/word/2010/wordml" w14:paraId="3AD025A1" wp14:textId="77777777">
      <w:r>
        <w:t>Passos:</w:t>
      </w:r>
    </w:p>
    <w:p xmlns:wp14="http://schemas.microsoft.com/office/word/2010/wordml" w14:paraId="7D18BB6C" wp14:textId="1922B48D">
      <w:pPr>
        <w:pStyle w:val="ListBullet"/>
        <w:rPr/>
      </w:pPr>
      <w:r w:rsidR="4B7C1468">
        <w:rPr/>
        <w:t xml:space="preserve"> </w:t>
      </w:r>
      <w:r w:rsidR="4B7C1468">
        <w:rPr/>
        <w:t>Definir</w:t>
      </w:r>
      <w:r w:rsidR="4B7C1468">
        <w:rPr/>
        <w:t xml:space="preserve"> estoque </w:t>
      </w:r>
      <w:r w:rsidR="4B7C1468">
        <w:rPr/>
        <w:t>mínimo</w:t>
      </w:r>
      <w:r w:rsidR="4B7C1468">
        <w:rPr/>
        <w:t>.</w:t>
      </w:r>
    </w:p>
    <w:p xmlns:wp14="http://schemas.microsoft.com/office/word/2010/wordml" w14:paraId="4C1409D4" wp14:textId="6A01B067">
      <w:pPr>
        <w:pStyle w:val="ListBullet"/>
        <w:rPr/>
      </w:pPr>
      <w:r w:rsidR="4B7C1468">
        <w:rPr/>
        <w:t xml:space="preserve"> Registrar </w:t>
      </w:r>
      <w:r w:rsidR="4B7C1468">
        <w:rPr/>
        <w:t>saídas</w:t>
      </w:r>
      <w:r w:rsidR="4B7C1468">
        <w:rPr/>
        <w:t xml:space="preserve"> </w:t>
      </w:r>
      <w:r w:rsidR="4B7C1468">
        <w:rPr/>
        <w:t>até</w:t>
      </w:r>
      <w:r w:rsidR="4B7C1468">
        <w:rPr/>
        <w:t xml:space="preserve"> </w:t>
      </w:r>
      <w:r w:rsidR="4B7C1468">
        <w:rPr/>
        <w:t>que</w:t>
      </w:r>
      <w:r w:rsidR="4B7C1468">
        <w:rPr/>
        <w:t xml:space="preserve"> </w:t>
      </w:r>
      <w:r w:rsidR="4B7C1468">
        <w:rPr/>
        <w:t>o</w:t>
      </w:r>
      <w:r w:rsidR="4B7C1468">
        <w:rPr/>
        <w:t xml:space="preserve"> </w:t>
      </w:r>
      <w:r w:rsidR="4B7C1468">
        <w:rPr/>
        <w:t>saldo</w:t>
      </w:r>
      <w:r w:rsidR="4B7C1468">
        <w:rPr/>
        <w:t xml:space="preserve"> </w:t>
      </w:r>
      <w:r w:rsidR="4B7C1468">
        <w:rPr/>
        <w:t>seja</w:t>
      </w:r>
      <w:r w:rsidR="4B7C1468">
        <w:rPr/>
        <w:t xml:space="preserve"> inferior </w:t>
      </w:r>
      <w:r w:rsidR="4B7C1468">
        <w:rPr/>
        <w:t>ao</w:t>
      </w:r>
      <w:r w:rsidR="4B7C1468">
        <w:rPr/>
        <w:t xml:space="preserve"> </w:t>
      </w:r>
      <w:r w:rsidR="4B7C1468">
        <w:rPr/>
        <w:t>mínimo</w:t>
      </w:r>
      <w:r w:rsidR="4B7C1468">
        <w:rPr/>
        <w:t>.</w:t>
      </w:r>
    </w:p>
    <w:p xmlns:wp14="http://schemas.microsoft.com/office/word/2010/wordml" w14:paraId="61BEB8BB" wp14:textId="77777777">
      <w:r w:rsidR="3AC926E4">
        <w:rPr/>
        <w:t>Critério</w:t>
      </w:r>
      <w:r w:rsidR="3AC926E4">
        <w:rPr/>
        <w:t xml:space="preserve"> de </w:t>
      </w:r>
      <w:r w:rsidR="3AC926E4">
        <w:rPr/>
        <w:t>Êxito</w:t>
      </w:r>
      <w:r w:rsidR="3AC926E4">
        <w:rPr/>
        <w:t xml:space="preserve">: O </w:t>
      </w:r>
      <w:r w:rsidR="3AC926E4">
        <w:rPr/>
        <w:t>alerta</w:t>
      </w:r>
      <w:r w:rsidR="3AC926E4">
        <w:rPr/>
        <w:t xml:space="preserve"> é </w:t>
      </w:r>
      <w:r w:rsidR="3AC926E4">
        <w:rPr/>
        <w:t>exibido</w:t>
      </w:r>
      <w:r w:rsidR="3AC926E4">
        <w:rPr/>
        <w:t xml:space="preserve"> </w:t>
      </w:r>
      <w:r w:rsidR="3AC926E4">
        <w:rPr/>
        <w:t>ao</w:t>
      </w:r>
      <w:r w:rsidR="3AC926E4">
        <w:rPr/>
        <w:t xml:space="preserve"> </w:t>
      </w:r>
      <w:r w:rsidR="3AC926E4">
        <w:rPr/>
        <w:t>usuário</w:t>
      </w:r>
      <w:r w:rsidR="3AC926E4">
        <w:rPr/>
        <w:t>.</w:t>
      </w:r>
    </w:p>
    <w:p w:rsidR="64D0C738" w:rsidP="4B7C1468" w:rsidRDefault="64D0C738" w14:paraId="27990CC9" w14:textId="2901D2D2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</w:pPr>
      <w:r w:rsidRPr="4B7C1468" w:rsidR="708195B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 xml:space="preserve">CT10 – Cadastrar </w:t>
      </w:r>
      <w:r w:rsidRPr="4B7C1468" w:rsidR="708195B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>Usuári</w:t>
      </w:r>
      <w:r w:rsidRPr="4B7C1468" w:rsidR="708195B0">
        <w:rPr>
          <w:rFonts w:ascii="Cambria" w:hAnsi="Cambria" w:eastAsia="Cambria" w:cs="Cambria"/>
          <w:b w:val="1"/>
          <w:bCs w:val="1"/>
          <w:noProof w:val="0"/>
          <w:color w:val="1F497D" w:themeColor="text2" w:themeTint="FF" w:themeShade="FF"/>
          <w:sz w:val="22"/>
          <w:szCs w:val="22"/>
          <w:lang w:val="en-US"/>
        </w:rPr>
        <w:t>o</w:t>
      </w:r>
    </w:p>
    <w:p w:rsidR="64D0C738" w:rsidP="4B7C1468" w:rsidRDefault="64D0C738" w14:paraId="4A948A3D" w14:textId="009A01E6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4B7C1468" w:rsidR="514A6865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Associado </w:t>
      </w:r>
      <w:r w:rsidRPr="4B7C1468" w:rsidR="708195B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Requisito</w:t>
      </w:r>
      <w:r w:rsidRPr="4B7C1468" w:rsidR="708195B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4B7C1468" w:rsidR="708195B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RF-010 – O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sistema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deve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permitir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cadastro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usuários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contendo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nome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e-mail,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senha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perfil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de 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acesso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64D0C738" w:rsidP="3AC926E4" w:rsidRDefault="64D0C738" w14:paraId="54BD9097" w14:textId="6345EAFA">
      <w:pPr>
        <w:spacing w:before="240" w:beforeAutospacing="off" w:after="240" w:afterAutospacing="off"/>
      </w:pPr>
      <w:r w:rsidRPr="4B7C1468" w:rsidR="708195B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Objetivo do Teste</w:t>
      </w:r>
      <w:r w:rsidRPr="4B7C1468" w:rsidR="708195B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  <w:r w:rsidRPr="4B7C1468" w:rsidR="708195B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Verificar se o sistema cadastra corretamente um novo usuário com todos os dados obrigatórios.</w:t>
      </w:r>
    </w:p>
    <w:p w:rsidR="64D0C738" w:rsidP="3AC926E4" w:rsidRDefault="64D0C738" w14:paraId="7FED6B75" w14:textId="26E16CF1">
      <w:pPr>
        <w:spacing w:before="240" w:beforeAutospacing="off" w:after="240" w:afterAutospacing="off"/>
      </w:pPr>
      <w:r w:rsidRPr="4B7C1468" w:rsidR="708195B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Passos</w:t>
      </w:r>
      <w:r w:rsidRPr="4B7C1468" w:rsidR="708195B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</w:p>
    <w:p w:rsidR="64D0C738" w:rsidP="3AC926E4" w:rsidRDefault="64D0C738" w14:paraId="03E0C27B" w14:textId="6CE7252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AC926E4" w:rsidR="64D0C7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Acessar o sistema. </w:t>
      </w:r>
    </w:p>
    <w:p w:rsidR="64D0C738" w:rsidP="3AC926E4" w:rsidRDefault="64D0C738" w14:paraId="66EA34B3" w14:textId="356661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AC926E4" w:rsidR="64D0C7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Navegar até a tela de “Cadastro de Usuários”. </w:t>
      </w:r>
    </w:p>
    <w:p w:rsidR="64D0C738" w:rsidP="3AC926E4" w:rsidRDefault="64D0C738" w14:paraId="66EE6663" w14:textId="1182B89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AC926E4" w:rsidR="64D0C7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Preencher nome, e-mail, senha e perfil de acesso. </w:t>
      </w:r>
    </w:p>
    <w:p w:rsidR="64D0C738" w:rsidP="3AC926E4" w:rsidRDefault="64D0C738" w14:paraId="1EE23567" w14:textId="2E4EC5C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AC926E4" w:rsidR="64D0C7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Clicar em “Salvar”. </w:t>
      </w:r>
    </w:p>
    <w:p w:rsidR="64D0C738" w:rsidP="3AC926E4" w:rsidRDefault="64D0C738" w14:paraId="1931B693" w14:textId="046DE34A">
      <w:pPr>
        <w:spacing w:before="240" w:beforeAutospacing="off" w:after="240" w:afterAutospacing="off"/>
      </w:pPr>
      <w:r w:rsidRPr="3AC926E4" w:rsidR="64D0C738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Critério de Êxito:</w:t>
      </w:r>
      <w:r w:rsidRPr="3AC926E4" w:rsidR="64D0C73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 usuário é registrado com sucesso e aparece na lista de usuários cadastrados.</w:t>
      </w:r>
    </w:p>
    <w:p w:rsidR="3AC926E4" w:rsidRDefault="3AC926E4" w14:paraId="3B6AE4A8" w14:textId="37BB6A30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4e85be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3FB3A"/>
    <w:rsid w:val="3AC926E4"/>
    <w:rsid w:val="3B0348AB"/>
    <w:rsid w:val="4B7C1468"/>
    <w:rsid w:val="514A6865"/>
    <w:rsid w:val="5CC30047"/>
    <w:rsid w:val="64D0C738"/>
    <w:rsid w:val="708195B0"/>
    <w:rsid w:val="734F3D7E"/>
    <w:rsid w:val="7921F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13E02DD-CA1A-414F-A791-5DB5585418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Geovana Vitoria Andrade Silva</lastModifiedBy>
  <revision>3</revision>
  <dcterms:created xsi:type="dcterms:W3CDTF">2013-12-23T23:15:00.0000000Z</dcterms:created>
  <dcterms:modified xsi:type="dcterms:W3CDTF">2026-04-08T22:56:20.0100401Z</dcterms:modified>
  <category/>
</coreProperties>
</file>